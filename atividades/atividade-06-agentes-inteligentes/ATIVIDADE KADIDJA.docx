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68FE95" w14:textId="77777777" w:rsidR="00465018" w:rsidRDefault="00E94C33">
      <w:pPr>
        <w:pStyle w:val="Ttulo"/>
      </w:pPr>
      <w:r>
        <w:t>Atividade sobre agentes inteligentes</w:t>
      </w:r>
    </w:p>
    <w:p w14:paraId="0DFB6A61" w14:textId="77777777" w:rsidR="00465018" w:rsidRDefault="00E94C33">
      <w:r>
        <w:t>Aula 19/10/2026 | Professora Kadidja Valéria | Inteligência artificial</w:t>
      </w:r>
    </w:p>
    <w:p w14:paraId="012CD353" w14:textId="77777777" w:rsidR="00465018" w:rsidRDefault="00E94C33">
      <w:r>
        <w:t>Disciplina: Inteligência Artificial, Linguagens Formais e Autômatos</w:t>
      </w:r>
    </w:p>
    <w:p w14:paraId="2FB3C097" w14:textId="77777777" w:rsidR="00465018" w:rsidRDefault="00E94C33">
      <w:r>
        <w:t xml:space="preserve">Estudante: </w:t>
      </w:r>
      <w:r>
        <w:t>Julyane Ataides   Turma: N1</w:t>
      </w:r>
    </w:p>
    <w:p w14:paraId="1DF0257E" w14:textId="77777777" w:rsidR="00465018" w:rsidRDefault="00E94C33">
      <w:r>
        <w:t xml:space="preserve">Realize os exercícios 2.3, 2.4 e 2.5 do Capítulo 2 sobre agentes inteligentes. Analise a racionalidade, descreva ambientes de tarefa por meio do modelo PEAS e explique os conceitos com suas próprias </w:t>
      </w:r>
      <w:r>
        <w:t>palavras. Utilize o capítulo disponibilizado e justifique suas respostas.</w:t>
      </w:r>
    </w:p>
    <w:p w14:paraId="20DB2070" w14:textId="77777777" w:rsidR="00465018" w:rsidRDefault="00E94C33">
      <w:r>
        <w:t>Modalidade sugerida: individual, com consulta. Tempo estimado: 2h30. Prazo: conforme orientação da professora.</w:t>
      </w:r>
    </w:p>
    <w:p w14:paraId="117839BA" w14:textId="77777777" w:rsidR="00465018" w:rsidRDefault="00E94C33">
      <w:pPr>
        <w:pStyle w:val="Ttulo1"/>
      </w:pPr>
      <w:r>
        <w:t>Preparação e objetivos</w:t>
      </w:r>
    </w:p>
    <w:p w14:paraId="4C4B45E9" w14:textId="77777777" w:rsidR="00465018" w:rsidRDefault="00E94C33">
      <w:r>
        <w:t>Leia os tópicos sobre racionalidade, ambientes e</w:t>
      </w:r>
      <w:r>
        <w:t xml:space="preserve"> estrutura dos agentes. Consulte especialmente a Seção 2.3.2. Ao final, você deverá distinguir função e programa de agente, justificar classificações de ambientes e comparar os principais tipos de agentes.</w:t>
      </w:r>
    </w:p>
    <w:p w14:paraId="7EC5D9B7" w14:textId="77777777" w:rsidR="00465018" w:rsidRDefault="00E94C33">
      <w:pPr>
        <w:pStyle w:val="Ttulo1"/>
      </w:pPr>
      <w:r>
        <w:t>Exercício 2 3</w:t>
      </w:r>
    </w:p>
    <w:p w14:paraId="073E3061" w14:textId="77777777" w:rsidR="00465018" w:rsidRDefault="00E94C33">
      <w:r>
        <w:t>Para cada afirmação, indique verdade</w:t>
      </w:r>
      <w:r>
        <w:t>iro ou falso e apresente justificativa e exemplo ou contraexemplo. Atenção aos termos “todo”, “nenhum”, “existe” e “nunca”.</w:t>
      </w:r>
    </w:p>
    <w:p w14:paraId="77D2A61E" w14:textId="77777777" w:rsidR="00465018" w:rsidRDefault="00E94C33">
      <w:r>
        <w:t>a. Um agente que detecta apenas informações parciais sobre o estado não pode ser perfeitamente racional.</w:t>
      </w:r>
    </w:p>
    <w:p w14:paraId="673BC588" w14:textId="77777777" w:rsidR="00465018" w:rsidRDefault="00E94C33">
      <w:r>
        <w:t>b. Existem ambientes de tar</w:t>
      </w:r>
      <w:r>
        <w:t>efa nos quais nenhum agente reativo puro pode comportar-se racionalmente.</w:t>
      </w:r>
    </w:p>
    <w:p w14:paraId="7B15DD53" w14:textId="77777777" w:rsidR="00465018" w:rsidRDefault="00E94C33">
      <w:r>
        <w:t>c. Existe um ambiente de tarefa em que todo agente é racional.</w:t>
      </w:r>
    </w:p>
    <w:p w14:paraId="10D8C113" w14:textId="77777777" w:rsidR="00465018" w:rsidRDefault="00E94C33">
      <w:r>
        <w:t>d. A entrada para o programa de agente é a mesma que a entrada para a função de agente.</w:t>
      </w:r>
    </w:p>
    <w:p w14:paraId="6673BC8F" w14:textId="77777777" w:rsidR="00465018" w:rsidRDefault="00E94C33">
      <w:r>
        <w:t>e. Toda função de agente é impl</w:t>
      </w:r>
      <w:r>
        <w:t>ementável por uma combinação de programa/máquina.</w:t>
      </w:r>
    </w:p>
    <w:p w14:paraId="01159ECF" w14:textId="77777777" w:rsidR="00465018" w:rsidRDefault="00E94C33">
      <w:r>
        <w:t>f. Suponha que um agente selecione sua ação uniformemente ao acaso do conjunto de ações possíveis. Existe um ambiente de tarefa determinista em que esse agente é racional.</w:t>
      </w:r>
    </w:p>
    <w:p w14:paraId="357A0B0B" w14:textId="77777777" w:rsidR="00465018" w:rsidRDefault="00E94C33">
      <w:r>
        <w:t xml:space="preserve">g. É possível para um dado agente </w:t>
      </w:r>
      <w:r>
        <w:t>ser perfeitamente racional em dois ambientes de tarefa distintos.</w:t>
      </w:r>
    </w:p>
    <w:p w14:paraId="26068668" w14:textId="77777777" w:rsidR="00465018" w:rsidRDefault="00E94C33">
      <w:r>
        <w:t>h. Todo agente é racional em um ambiente não observável.</w:t>
      </w:r>
    </w:p>
    <w:p w14:paraId="635F07D0" w14:textId="77777777" w:rsidR="00465018" w:rsidRDefault="00E94C33">
      <w:r>
        <w:t>i. Um agente jogador de pôquer perfeitamente racional nunca perde.</w:t>
      </w:r>
    </w:p>
    <w:p w14:paraId="4FBBB411" w14:textId="77777777" w:rsidR="00465018" w:rsidRDefault="00E94C33">
      <w:r>
        <w:t xml:space="preserve">Registre as respostas na próxima página. Não basta assinalar V ou </w:t>
      </w:r>
      <w:r>
        <w:t>F.</w:t>
      </w:r>
    </w:p>
    <w:p w14:paraId="6EF7D387" w14:textId="77777777" w:rsidR="00465018" w:rsidRDefault="00E94C33">
      <w:r>
        <w:br w:type="page"/>
      </w:r>
    </w:p>
    <w:p w14:paraId="347ADCB4" w14:textId="77777777" w:rsidR="00465018" w:rsidRDefault="00E94C33">
      <w:pPr>
        <w:pStyle w:val="Ttulo1"/>
      </w:pPr>
      <w:r>
        <w:lastRenderedPageBreak/>
        <w:t>Respostas do exercício 2 3</w:t>
      </w:r>
    </w:p>
    <w:p w14:paraId="6871A634" w14:textId="77777777" w:rsidR="00465018" w:rsidRDefault="00E94C33">
      <w:r>
        <w:t>Explique o conceito que sustenta cada decisão e as condições do cenário. Um contraexemplo deve efetivamente contrariar a afirmação analisada. Amplie os espaços conforme necessário.</w:t>
      </w:r>
    </w:p>
    <w:p w14:paraId="6B01F74C" w14:textId="77777777" w:rsidR="00465018" w:rsidRDefault="00E94C33">
      <w:r>
        <w:t>a. Julgamento: F</w:t>
        <w:br/>
        <w:t>Justificativa: Mesmo sem ver tudo, o agente pode escolher a melhor ação com o que sabe. Ser racional não é saber todas as coisas.</w:t>
        <w:br/>
        <w:t>Exemplo ou contraexemplo: No pôquer não dá para ver as cartas dos outros, mas ainda dá para jogar de forma racional.</w:t>
      </w:r>
    </w:p>
    <w:p w14:paraId="457919B7" w14:textId="77777777" w:rsidR="00465018" w:rsidRDefault="00E94C33">
      <w:r>
        <w:t>b. Julgamento: V</w:t>
        <w:br/>
        <w:t>Justificativa: Em alguns ambientes, só olhar a situação atual não é suficiente. O agente precisa lembrar do que aconteceu antes.</w:t>
        <w:br/>
        <w:t>Exemplo ou contraexemplo: Se o aspirador não guarda quais lugares já limpou, pode ficar indo de um lado para o outro sem necessidade.</w:t>
      </w:r>
    </w:p>
    <w:p w14:paraId="51DC6C1A" w14:textId="77777777" w:rsidR="00465018" w:rsidRDefault="00E94C33">
      <w:r>
        <w:t>c. Julgamento: V</w:t>
        <w:br/>
        <w:t>Justificativa: Se todas as ações tiverem o mesmo resultado na medida de desempenho, qualquer escolha vai ser racional.</w:t>
        <w:br/>
        <w:t>Exemplo ou contraexemplo: Num ambiente em que o agente ganha a mesma pontuação fazendo qualquer ação, todos os agentes têm o mesmo desempenho.</w:t>
      </w:r>
    </w:p>
    <w:p w14:paraId="102C0D7F" w14:textId="77777777" w:rsidR="00465018" w:rsidRDefault="00E94C33">
      <w:r>
        <w:t>d. Julgamento: F</w:t>
        <w:br/>
        <w:t>Justificativa: A função considera toda a sequência de percepções. Já o programa recebe a percepção atual e pode guardar informações anteriores.</w:t>
        <w:br/>
        <w:t>Exemplo ou contraexemplo: Um aspirador pode receber que o lugar atual está limpo, mas lembrar que já limpou o outro cômodo.</w:t>
      </w:r>
    </w:p>
    <w:p w14:paraId="050E71C5" w14:textId="77777777" w:rsidR="00465018" w:rsidRDefault="00E94C33">
      <w:r>
        <w:t>e. Julgamento: F</w:t>
        <w:br/>
        <w:t>Justificativa: Uma função pode ter tantas situações possíveis que não dá para colocar tudo em um programa que rode numa máquina de verdade.</w:t>
        <w:br/>
        <w:t>Exemplo ou contraexemplo: Uma tabela que tente guardar a resposta para todos os históricos possíveis pode crescer sem limite.</w:t>
      </w:r>
    </w:p>
    <w:p w14:paraId="162F41A0" w14:textId="77777777" w:rsidR="00465018" w:rsidRDefault="00E94C33">
      <w:r>
        <w:t>f. Julgamento: V</w:t>
        <w:br/>
        <w:t>Justificativa: Se qualquer ação der a mesma pontuação, escolher uma delas por sorte também funciona, mesmo que o ambiente seja determinístico.</w:t>
        <w:br/>
        <w:t>Exemplo ou contraexemplo: Num ambiente em que tanto ficar parado quanto andar dá sempre a mesma pontuação, a escolha aleatória não atrapalha.</w:t>
      </w:r>
    </w:p>
    <w:p w14:paraId="2DF54D4D" w14:textId="77777777" w:rsidR="00465018" w:rsidRDefault="00E94C33">
      <w:r>
        <w:t>g. Julgamento: V</w:t>
        <w:br/>
        <w:t>Justificativa: O mesmo jeito de agir pode funcionar bem em mais de uma situação, dependendo das regras e do objetivo de cada ambiente.</w:t>
        <w:br/>
        <w:t>Exemplo ou contraexemplo: Um aspirador que limpa quando vê sujeira pode ser racional em dois cômodos diferentes com as mesmas regras.</w:t>
      </w:r>
    </w:p>
    <w:p w14:paraId="36A342F6" w14:textId="77777777" w:rsidR="00465018" w:rsidRDefault="00E94C33">
      <w:r>
        <w:t>h. Julgamento: F</w:t>
        <w:br/>
        <w:t>Justificativa: Não enxergar o ambiente não quer dizer que todas as escolhas são boas. Ainda existe uma medida de desempenho.</w:t>
        <w:br/>
        <w:t>Exemplo ou contraexemplo: Se um agente não vê nada e precisa escolher entre ações com resultados diferentes, nem toda escolha será racional.</w:t>
      </w:r>
    </w:p>
    <w:p w14:paraId="304CB5DA" w14:textId="77777777" w:rsidR="00465018" w:rsidRDefault="00E94C33">
      <w:r>
        <w:t>i. Julgamento: F</w:t>
        <w:br/>
        <w:t>Justificativa: Ser racional é tomar a melhor decisão com as informações que tem, e não garantir que vai ganhar.</w:t>
        <w:br/>
        <w:t>Exemplo ou contraexemplo: No pôquer, um jogador pode fazer a jogada mais adequada e mesmo assim perder a rodada.</w:t>
      </w:r>
    </w:p>
    <w:p w14:paraId="09E947E9" w14:textId="77777777" w:rsidR="00465018" w:rsidRDefault="00E94C33">
      <w:pPr>
        <w:pStyle w:val="Ttulo1"/>
      </w:pPr>
      <w:r>
        <w:t>Revisão da argumentação</w:t>
      </w:r>
    </w:p>
    <w:p w14:paraId="557875B5" w14:textId="77777777" w:rsidR="00465018" w:rsidRDefault="00E94C33">
      <w:r>
        <w:t>Verifique se você diferenciou racionalidade de garantia de sucesso, percepção atual de histórico de percepções e função abstrata de implementação computacional.</w:t>
      </w:r>
    </w:p>
    <w:p w14:paraId="09488636" w14:textId="77777777" w:rsidR="00465018" w:rsidRDefault="00E94C33">
      <w:r>
        <w:br w:type="page"/>
      </w:r>
    </w:p>
    <w:p w14:paraId="3E5176D8" w14:textId="77777777" w:rsidR="00465018" w:rsidRDefault="00E94C33">
      <w:pPr>
        <w:pStyle w:val="Ttulo1"/>
      </w:pPr>
      <w:r>
        <w:lastRenderedPageBreak/>
        <w:t>Exercício 2 4</w:t>
      </w:r>
    </w:p>
    <w:p w14:paraId="56492345" w14:textId="77777777" w:rsidR="00465018" w:rsidRDefault="00E94C33">
      <w:r>
        <w:t>Analise as set</w:t>
      </w:r>
      <w:r>
        <w:t>e atividades abaixo. Para cada uma, identifique o agente, estabeleça hipóteses, descreva o PEAS e classifique o ambiente. Copie o modelo de resposta sete vezes e amplie o documento.</w:t>
      </w:r>
    </w:p>
    <w:p w14:paraId="4EDAEFFF" w14:textId="77777777" w:rsidR="00465018" w:rsidRDefault="00E94C33">
      <w:r>
        <w:t>1. Jogar futebol.</w:t>
      </w:r>
    </w:p>
    <w:p w14:paraId="4035F2FC" w14:textId="77777777" w:rsidR="00465018" w:rsidRDefault="00E94C33">
      <w:r>
        <w:t>2. Explorar os oceanos subterrâneos de Titã.</w:t>
      </w:r>
    </w:p>
    <w:p w14:paraId="70B79638" w14:textId="77777777" w:rsidR="00465018" w:rsidRDefault="00E94C33">
      <w:r>
        <w:t xml:space="preserve">3. Comprar </w:t>
      </w:r>
      <w:r>
        <w:t>livros usados de IA na Internet.</w:t>
      </w:r>
    </w:p>
    <w:p w14:paraId="4E0AD908" w14:textId="77777777" w:rsidR="00465018" w:rsidRDefault="00E94C33">
      <w:r>
        <w:t>4. Jogar uma partida de tênis.</w:t>
      </w:r>
    </w:p>
    <w:p w14:paraId="1134D6F5" w14:textId="77777777" w:rsidR="00465018" w:rsidRDefault="00E94C33">
      <w:r>
        <w:t>5. Praticar tênis contra uma parede.</w:t>
      </w:r>
    </w:p>
    <w:p w14:paraId="332740AF" w14:textId="77777777" w:rsidR="00465018" w:rsidRDefault="00E94C33">
      <w:r>
        <w:t>6. Realizar um salto de altura.</w:t>
      </w:r>
    </w:p>
    <w:p w14:paraId="03E93E96" w14:textId="77777777" w:rsidR="00465018" w:rsidRDefault="00E94C33">
      <w:r>
        <w:t>7. Participar de um leilão de um item, realizando lances.</w:t>
      </w:r>
    </w:p>
    <w:p w14:paraId="2612BF22" w14:textId="77777777" w:rsidR="00465018" w:rsidRDefault="00E94C33">
      <w:r>
        <w:t>Considere a exploração de Titã como cenário hipotético do exercíc</w:t>
      </w:r>
      <w:r>
        <w:t>io. No futebol, explicite se o agente é um jogador ou uma equipe. Mantenha a mesma delimitação em toda a análise.</w:t>
      </w:r>
    </w:p>
    <w:p w14:paraId="383B4F7F" w14:textId="77777777" w:rsidR="00465018" w:rsidRDefault="00E94C33">
      <w:pPr>
        <w:pStyle w:val="Ttulo1"/>
      </w:pPr>
      <w:r>
        <w:t>Modelo PEAS para cada atividade</w:t>
      </w:r>
    </w:p>
    <w:tbl>
      <w:tblPr>
        <w:tblStyle w:val="Tabelacomgrade"/>
        <w:tblW w:w="0" w:type="auto"/>
        <w:tblLook w:val="04A0" w:firstRow="1" w:lastRow="0" w:firstColumn="1" w:lastColumn="0" w:noHBand="0" w:noVBand="1"/>
      </w:tblPr>
      <w:tblGrid>
        <w:gridCol w:w="5040"/>
        <w:gridCol w:w="5040"/>
      </w:tblGrid>
      <w:tr w:rsidR="00465018" w14:paraId="529F5E25" w14:textId="77777777">
        <w:tc>
          <w:tcPr>
            <w:tcW w:w="5040" w:type="dxa"/>
            <w:shd w:val="clear" w:color="auto" w:fill="DCEAF5"/>
          </w:tcPr>
          <w:p w14:paraId="5665944D" w14:textId="77777777" w:rsidR="00465018" w:rsidRDefault="00E94C33">
            <w:r>
              <w:t>Campo</w:t>
            </w:r>
          </w:p>
        </w:tc>
        <w:tc>
          <w:tcPr>
            <w:tcW w:w="5040" w:type="dxa"/>
            <w:shd w:val="clear" w:color="auto" w:fill="DCEAF5"/>
          </w:tcPr>
          <w:p w14:paraId="11F72DA9" w14:textId="77777777" w:rsidR="00465018" w:rsidRDefault="00E94C33">
            <w:r>
              <w:t>Resposta do estudante</w:t>
            </w:r>
          </w:p>
        </w:tc>
      </w:tr>
      <w:tr w:rsidR="00465018" w14:paraId="23221E4B" w14:textId="77777777">
        <w:tc>
          <w:tcPr>
            <w:tcW w:w="5040" w:type="dxa"/>
          </w:tcPr>
          <w:p w14:paraId="46EBA2A8" w14:textId="77777777" w:rsidR="00465018" w:rsidRDefault="00E94C33">
            <w:r>
              <w:t>Atividade e agente analisado</w:t>
            </w:r>
          </w:p>
        </w:tc>
        <w:tc>
          <w:tcPr>
            <w:tcW w:w="5040" w:type="dxa"/>
          </w:tcPr>
          <w:p>
            <w:r>
              <w:t>Um jogador de uma equipe, durante uma partida normal.</w:t>
            </w:r>
          </w:p>
        </w:tc>
      </w:tr>
      <w:tr w:rsidR="00465018" w14:paraId="2F46518C" w14:textId="77777777">
        <w:tc>
          <w:tcPr>
            <w:tcW w:w="5040" w:type="dxa"/>
          </w:tcPr>
          <w:p w14:paraId="6EF0F344" w14:textId="77777777" w:rsidR="00465018" w:rsidRDefault="00E94C33">
            <w:r>
              <w:t>Objetivo e hipóteses do cenário</w:t>
            </w:r>
          </w:p>
        </w:tc>
        <w:tc>
          <w:tcPr>
            <w:tcW w:w="5040" w:type="dxa"/>
          </w:tcPr>
          <w:p>
            <w:r>
              <w:t>Ajudar o time, fazer gols e evitar gols do adversário.</w:t>
            </w:r>
          </w:p>
        </w:tc>
      </w:tr>
      <w:tr w:rsidR="00465018" w14:paraId="1E3E7DD5" w14:textId="77777777">
        <w:tc>
          <w:tcPr>
            <w:tcW w:w="5040" w:type="dxa"/>
          </w:tcPr>
          <w:p w14:paraId="37B33257" w14:textId="77777777" w:rsidR="00465018" w:rsidRDefault="00E94C33">
            <w:r>
              <w:t>P — Medida de desempenho</w:t>
            </w:r>
          </w:p>
        </w:tc>
        <w:tc>
          <w:tcPr>
            <w:tcW w:w="5040" w:type="dxa"/>
          </w:tcPr>
          <w:p>
            <w:r>
              <w:t>Ajudar o time, fazer gols e evitar gols do adversário.</w:t>
            </w:r>
          </w:p>
        </w:tc>
      </w:tr>
      <w:tr w:rsidR="00465018" w14:paraId="3355A7E6" w14:textId="77777777">
        <w:tc>
          <w:tcPr>
            <w:tcW w:w="5040" w:type="dxa"/>
          </w:tcPr>
          <w:p w14:paraId="5E6E2287" w14:textId="77777777" w:rsidR="00465018" w:rsidRDefault="00E94C33">
            <w:r>
              <w:t>E — Ambiente</w:t>
            </w:r>
          </w:p>
        </w:tc>
        <w:tc>
          <w:tcPr>
            <w:tcW w:w="5040" w:type="dxa"/>
          </w:tcPr>
          <w:p>
            <w:r>
              <w:t>Campo, bola, jogadores, gols e regras da partida.</w:t>
            </w:r>
          </w:p>
        </w:tc>
      </w:tr>
      <w:tr w:rsidR="00465018" w14:paraId="370D1985" w14:textId="77777777">
        <w:tc>
          <w:tcPr>
            <w:tcW w:w="5040" w:type="dxa"/>
          </w:tcPr>
          <w:p w14:paraId="7817030F" w14:textId="77777777" w:rsidR="00465018" w:rsidRDefault="00E94C33">
            <w:r>
              <w:t>A — Atuadores</w:t>
            </w:r>
          </w:p>
        </w:tc>
        <w:tc>
          <w:tcPr>
            <w:tcW w:w="5040" w:type="dxa"/>
          </w:tcPr>
          <w:p>
            <w:r>
              <w:t>Pernas, pés, braços e voz.</w:t>
            </w:r>
          </w:p>
        </w:tc>
      </w:tr>
      <w:tr w:rsidR="00465018" w14:paraId="4C7D5D62" w14:textId="77777777">
        <w:tc>
          <w:tcPr>
            <w:tcW w:w="5040" w:type="dxa"/>
          </w:tcPr>
          <w:p w14:paraId="0C98D37E" w14:textId="77777777" w:rsidR="00465018" w:rsidRDefault="00E94C33">
            <w:r>
              <w:t>S — Sensores</w:t>
            </w:r>
          </w:p>
        </w:tc>
        <w:tc>
          <w:tcPr>
            <w:tcW w:w="5040" w:type="dxa"/>
          </w:tcPr>
          <w:p>
            <w:r>
              <w:t>Visão, audição e tato.</w:t>
            </w:r>
          </w:p>
        </w:tc>
      </w:tr>
    </w:tbl>
    <w:p w14:paraId="0074633B" w14:textId="77777777" w:rsidR="00465018" w:rsidRDefault="00E94C33">
      <w:r>
        <w:t>P: critérios para avaliar sucesso. E: condições, objetos e participantes. A: mecanismos para agir. S: meios de perceber e receber i</w:t>
      </w:r>
      <w:r>
        <w:t>nformações. Em software, inclua entradas e saídas digitais.</w:t>
      </w:r>
    </w:p>
    <w:p w14:paraId="0C0F6DC2" w14:textId="77777777" w:rsidR="00465018" w:rsidRDefault="00E94C33">
      <w:pPr>
        <w:pStyle w:val="Ttulo1"/>
      </w:pPr>
      <w:r>
        <w:t>Classificação do ambiente</w:t>
      </w:r>
    </w:p>
    <w:p w14:paraId="46F25C1B" w14:textId="77777777" w:rsidR="00465018" w:rsidRDefault="00E94C33">
      <w:r>
        <w:t>Observabilidade: Completamente observável, parcialmente observável ou não observável. Registre sua escolha e justifique.</w:t>
      </w:r>
    </w:p>
    <w:p w14:paraId="5AC458BA" w14:textId="77777777" w:rsidR="00465018" w:rsidRDefault="00E94C33">
      <w:r>
        <w:t>Número de agentes: Agente único ou multiagente; i</w:t>
      </w:r>
      <w:r>
        <w:t>ndique cooperação ou competição quando pertinente. Registre sua escolha e justifique.</w:t>
      </w:r>
    </w:p>
    <w:p w14:paraId="398CC2B8" w14:textId="77777777" w:rsidR="00465018" w:rsidRDefault="00E94C33">
      <w:r>
        <w:t>Previsibilidade: Determinístico ou estocástico; considere a influência estratégica de outros agentes. Registre sua escolha e justifique.</w:t>
      </w:r>
    </w:p>
    <w:p w14:paraId="6816DCF1" w14:textId="77777777" w:rsidR="00465018" w:rsidRDefault="00E94C33">
      <w:r>
        <w:t>Dependência entre decisões: Episó</w:t>
      </w:r>
      <w:r>
        <w:t>dico ou sequencial. Registre sua escolha e justifique.</w:t>
      </w:r>
    </w:p>
    <w:p w14:paraId="5026EA0F" w14:textId="77777777" w:rsidR="00465018" w:rsidRDefault="00E94C33">
      <w:r>
        <w:t>Mudança durante a decisão: Estático, dinâmico ou semidinâmico. Registre sua escolha e justifique.</w:t>
      </w:r>
    </w:p>
    <w:p w14:paraId="7FEE197D" w14:textId="77777777" w:rsidR="00465018" w:rsidRDefault="00E94C33">
      <w:r>
        <w:t>Natureza dos elementos: Discretos, contínuos ou combinação; considere estados, tempo, percepções e açõe</w:t>
      </w:r>
      <w:r>
        <w:t>s. Registre sua escolha e justifique.</w:t>
      </w:r>
    </w:p>
    <w:p w14:paraId="6C54BAA8" w14:textId="77777777" w:rsidR="00465018" w:rsidRDefault="00E94C33">
      <w:r>
        <w:t>Conhecimento do funcionamento: Conhecido ou desconhecido para o agente. Registre sua escolha e justifique.</w:t>
      </w:r>
    </w:p>
    <w:p w14:paraId="0989AEC1" w14:textId="77777777" w:rsidR="00465018" w:rsidRDefault="00E94C33">
      <w:r>
        <w:t xml:space="preserve">Modelo: Propriedade: [nome] | Classificação: [escolha] | Justificativa: [uma ou duas frases]. Conhecer as </w:t>
      </w:r>
      <w:r>
        <w:t>regras e observar o estado do ambiente são aspectos diferentes.</w:t>
      </w:r>
    </w:p>
    <w:p>
      <w:pPr/>
      <w:r>
        <w:t>Caso 1 - Jogar futebol (agente: um jogador)</w:t>
      </w:r>
    </w:p>
    <w:p>
      <w:r>
        <w:t>Observabilidade: Parcialmente observável. O jogador não sabe tudo o que os outros vão fazer.</w:t>
      </w:r>
    </w:p>
    <w:p>
      <w:r>
        <w:t>Número de agentes: Multiagente. Coopera com seu time e disputa com o outro.</w:t>
      </w:r>
    </w:p>
    <w:p>
      <w:r>
        <w:t>Previsibilidade: Estocástico. A jogada pode sair diferente do esperado por causa dos outros jogadores.</w:t>
      </w:r>
    </w:p>
    <w:p>
      <w:r>
        <w:t>Dependência: Sequencial. Uma jogada muda as opções da próxima.</w:t>
      </w:r>
    </w:p>
    <w:p>
      <w:r>
        <w:t>Mudança: Dinâmico. A bola e os jogadores se mexem o tempo todo.</w:t>
      </w:r>
    </w:p>
    <w:p>
      <w:r>
        <w:t>Natureza: Combinação. Placar e faltas são contados; posição e movimento são contínuos.</w:t>
      </w:r>
    </w:p>
    <w:p>
      <w:r>
        <w:t>Conhecimento: Conhecido. O jogador conhece as regras, mesmo sem saber o que os outros farão.</w:t>
      </w:r>
    </w:p>
    <w:p>
      <w:pPr/>
      <w:r>
        <w:t>Caso 2 - Explorar os oceanos subterrâneos de Titã</w:t>
      </w:r>
    </w:p>
    <w:tbl>
      <w:tblPr>
        <w:tblStyle w:val="Tabelacomgrade"/>
        <w:tblW w:w="0" w:type="auto"/>
        <w:tblLook w:val="04A0" w:firstRow="1" w:lastRow="0" w:firstColumn="1" w:lastColumn="0" w:noHBand="0" w:noVBand="1"/>
      </w:tblPr>
      <w:tblGrid>
        <w:gridCol w:w="5040"/>
        <w:gridCol w:w="5040"/>
      </w:tblGrid>
      <w:tr w:rsidR="00465018" w14:paraId="529F5E25" w14:textId="77777777">
        <w:tc>
          <w:tcPr>
            <w:tcW w:w="5040" w:type="dxa"/>
            <w:shd w:val="clear" w:color="auto" w:fill="DCEAF5"/>
          </w:tcPr>
          <w:p w14:paraId="5665944D" w14:textId="77777777" w:rsidR="00465018" w:rsidRDefault="00E94C33">
            <w:r>
              <w:t>Campo</w:t>
            </w:r>
          </w:p>
        </w:tc>
        <w:tc>
          <w:tcPr>
            <w:tcW w:w="5040" w:type="dxa"/>
            <w:shd w:val="clear" w:color="auto" w:fill="DCEAF5"/>
          </w:tcPr>
          <w:p w14:paraId="11F72DA9" w14:textId="77777777" w:rsidR="00465018" w:rsidRDefault="00E94C33">
            <w:r>
              <w:t>Resposta do estudante</w:t>
            </w:r>
          </w:p>
        </w:tc>
      </w:tr>
      <w:tr w:rsidR="00465018" w14:paraId="23221E4B" w14:textId="77777777">
        <w:tc>
          <w:tcPr>
            <w:tcW w:w="5040" w:type="dxa"/>
          </w:tcPr>
          <w:p w14:paraId="46EBA2A8" w14:textId="77777777" w:rsidR="00465018" w:rsidRDefault="00E94C33">
            <w:r>
              <w:t>Atividade e agente analisado</w:t>
            </w:r>
          </w:p>
        </w:tc>
        <w:tc>
          <w:tcPr>
            <w:tcW w:w="5040" w:type="dxa"/>
          </w:tcPr>
          <w:p>
            <w:r>
              <w:t>Um robô explorador num cenário hipotético, sem conhecer o lugar antes.</w:t>
            </w:r>
          </w:p>
        </w:tc>
      </w:tr>
      <w:tr w:rsidR="00465018" w14:paraId="2F46518C" w14:textId="77777777">
        <w:tc>
          <w:tcPr>
            <w:tcW w:w="5040" w:type="dxa"/>
          </w:tcPr>
          <w:p w14:paraId="6EF0F344" w14:textId="77777777" w:rsidR="00465018" w:rsidRDefault="00E94C33">
            <w:r>
              <w:t>Objetivo e hipóteses do cenário</w:t>
            </w:r>
          </w:p>
        </w:tc>
        <w:tc>
          <w:tcPr>
            <w:tcW w:w="5040" w:type="dxa"/>
          </w:tcPr>
          <w:p>
            <w:r>
              <w:t>Explorar, coletar informações e evitar danos ao robô.</w:t>
            </w:r>
          </w:p>
        </w:tc>
      </w:tr>
      <w:tr w:rsidR="00465018" w14:paraId="1E3E7DD5" w14:textId="77777777">
        <w:tc>
          <w:tcPr>
            <w:tcW w:w="5040" w:type="dxa"/>
          </w:tcPr>
          <w:p w14:paraId="37B33257" w14:textId="77777777" w:rsidR="00465018" w:rsidRDefault="00E94C33">
            <w:r>
              <w:t>P — Medida de desempenho</w:t>
            </w:r>
          </w:p>
        </w:tc>
        <w:tc>
          <w:tcPr>
            <w:tcW w:w="5040" w:type="dxa"/>
          </w:tcPr>
          <w:p>
            <w:r>
              <w:t>Explorar, coletar informações e evitar danos ao robô.</w:t>
            </w:r>
          </w:p>
        </w:tc>
      </w:tr>
      <w:tr w:rsidR="00465018" w14:paraId="3355A7E6" w14:textId="77777777">
        <w:tc>
          <w:tcPr>
            <w:tcW w:w="5040" w:type="dxa"/>
          </w:tcPr>
          <w:p w14:paraId="5E6E2287" w14:textId="77777777" w:rsidR="00465018" w:rsidRDefault="00E94C33">
            <w:r>
              <w:t>E — Ambiente</w:t>
            </w:r>
          </w:p>
        </w:tc>
        <w:tc>
          <w:tcPr>
            <w:tcW w:w="5040" w:type="dxa"/>
          </w:tcPr>
          <w:p>
            <w:r>
              <w:t>Oceano subterrâneo de Titã, água, possíveis obstáculos e regiões ainda não exploradas.</w:t>
            </w:r>
          </w:p>
        </w:tc>
      </w:tr>
      <w:tr w:rsidR="00465018" w14:paraId="370D1985" w14:textId="77777777">
        <w:tc>
          <w:tcPr>
            <w:tcW w:w="5040" w:type="dxa"/>
          </w:tcPr>
          <w:p w14:paraId="7817030F" w14:textId="77777777" w:rsidR="00465018" w:rsidRDefault="00E94C33">
            <w:r>
              <w:t>A — Atuadores</w:t>
            </w:r>
          </w:p>
        </w:tc>
        <w:tc>
          <w:tcPr>
            <w:tcW w:w="5040" w:type="dxa"/>
          </w:tcPr>
          <w:p>
            <w:r>
              <w:t>Motores para se mover e equipamentos de coleta.</w:t>
            </w:r>
          </w:p>
        </w:tc>
      </w:tr>
      <w:tr w:rsidR="00465018" w14:paraId="4C7D5D62" w14:textId="77777777">
        <w:tc>
          <w:tcPr>
            <w:tcW w:w="5040" w:type="dxa"/>
          </w:tcPr>
          <w:p w14:paraId="0C98D37E" w14:textId="77777777" w:rsidR="00465018" w:rsidRDefault="00E94C33">
            <w:r>
              <w:t>S — Sensores</w:t>
            </w:r>
          </w:p>
        </w:tc>
        <w:tc>
          <w:tcPr>
            <w:tcW w:w="5040" w:type="dxa"/>
          </w:tcPr>
          <w:p>
            <w:r>
              <w:t>Câmeras e sensores de distância e condições do ambiente.</w:t>
            </w:r>
          </w:p>
        </w:tc>
      </w:tr>
    </w:tbl>
    <w:p>
      <w:r>
        <w:t>Observabilidade: Parcialmente observável. O robô só percebe a região ao redor e não conhece todo o oceano.</w:t>
      </w:r>
    </w:p>
    <w:p>
      <w:r>
        <w:t>Número de agentes: Agente único. Nesse exemplo há somente um robô explorador.</w:t>
      </w:r>
    </w:p>
    <w:p>
      <w:r>
        <w:t>Previsibilidade: Estocástico. O movimento na água e os obstáculos podem causar resultados incertos.</w:t>
      </w:r>
    </w:p>
    <w:p>
      <w:r>
        <w:t>Dependência: Sequencial. A direção escolhida influencia onde ele vai chegar depois.</w:t>
      </w:r>
    </w:p>
    <w:p>
      <w:r>
        <w:t>Mudança: Dinâmico. A água pode se movimentar enquanto o robô decide.</w:t>
      </w:r>
    </w:p>
    <w:p>
      <w:r>
        <w:t>Natureza: Contínuo. Posição, tempo e movimento mudam continuamente.</w:t>
      </w:r>
    </w:p>
    <w:p>
      <w:r>
        <w:t>Conhecimento: Desconhecido. Ele precisa descobrir como é o lugar durante a exploração.</w:t>
      </w:r>
    </w:p>
    <w:p>
      <w:pPr/>
      <w:r>
        <w:t>Caso 3 - Comprar livros usados de IA na Internet</w:t>
      </w:r>
    </w:p>
    <w:tbl>
      <w:tblPr>
        <w:tblStyle w:val="Tabelacomgrade"/>
        <w:tblW w:w="0" w:type="auto"/>
        <w:tblLook w:val="04A0" w:firstRow="1" w:lastRow="0" w:firstColumn="1" w:lastColumn="0" w:noHBand="0" w:noVBand="1"/>
      </w:tblPr>
      <w:tblGrid>
        <w:gridCol w:w="5040"/>
        <w:gridCol w:w="5040"/>
      </w:tblGrid>
      <w:tr w:rsidR="00465018" w14:paraId="529F5E25" w14:textId="77777777">
        <w:tc>
          <w:tcPr>
            <w:tcW w:w="5040" w:type="dxa"/>
            <w:shd w:val="clear" w:color="auto" w:fill="DCEAF5"/>
          </w:tcPr>
          <w:p w14:paraId="5665944D" w14:textId="77777777" w:rsidR="00465018" w:rsidRDefault="00E94C33">
            <w:r>
              <w:t>Campo</w:t>
            </w:r>
          </w:p>
        </w:tc>
        <w:tc>
          <w:tcPr>
            <w:tcW w:w="5040" w:type="dxa"/>
            <w:shd w:val="clear" w:color="auto" w:fill="DCEAF5"/>
          </w:tcPr>
          <w:p w14:paraId="11F72DA9" w14:textId="77777777" w:rsidR="00465018" w:rsidRDefault="00E94C33">
            <w:r>
              <w:t>Resposta do estudante</w:t>
            </w:r>
          </w:p>
        </w:tc>
      </w:tr>
      <w:tr w:rsidR="00465018" w14:paraId="23221E4B" w14:textId="77777777">
        <w:tc>
          <w:tcPr>
            <w:tcW w:w="5040" w:type="dxa"/>
          </w:tcPr>
          <w:p w14:paraId="46EBA2A8" w14:textId="77777777" w:rsidR="00465018" w:rsidRDefault="00E94C33">
            <w:r>
              <w:t>Atividade e agente analisado</w:t>
            </w:r>
          </w:p>
        </w:tc>
        <w:tc>
          <w:tcPr>
            <w:tcW w:w="5040" w:type="dxa"/>
          </w:tcPr>
          <w:p>
            <w:r>
              <w:t>Um programa que procura um livro usado e tenta comprar por um bom preço.</w:t>
            </w:r>
          </w:p>
        </w:tc>
      </w:tr>
      <w:tr w:rsidR="00465018" w14:paraId="2F46518C" w14:textId="77777777">
        <w:tc>
          <w:tcPr>
            <w:tcW w:w="5040" w:type="dxa"/>
          </w:tcPr>
          <w:p w14:paraId="6EF0F344" w14:textId="77777777" w:rsidR="00465018" w:rsidRDefault="00E94C33">
            <w:r>
              <w:t>Objetivo e hipóteses do cenário</w:t>
            </w:r>
          </w:p>
        </w:tc>
        <w:tc>
          <w:tcPr>
            <w:tcW w:w="5040" w:type="dxa"/>
          </w:tcPr>
          <w:p>
            <w:r>
              <w:t>Encontrar o livro certo, por um preço total bom e com entrega adequada.</w:t>
            </w:r>
          </w:p>
        </w:tc>
      </w:tr>
      <w:tr w:rsidR="00465018" w14:paraId="1E3E7DD5" w14:textId="77777777">
        <w:tc>
          <w:tcPr>
            <w:tcW w:w="5040" w:type="dxa"/>
          </w:tcPr>
          <w:p w14:paraId="37B33257" w14:textId="77777777" w:rsidR="00465018" w:rsidRDefault="00E94C33">
            <w:r>
              <w:t>P — Medida de desempenho</w:t>
            </w:r>
          </w:p>
        </w:tc>
        <w:tc>
          <w:tcPr>
            <w:tcW w:w="5040" w:type="dxa"/>
          </w:tcPr>
          <w:p>
            <w:r>
              <w:t>Encontrar o livro certo, por um preço total bom e com entrega adequada.</w:t>
            </w:r>
          </w:p>
        </w:tc>
      </w:tr>
      <w:tr w:rsidR="00465018" w14:paraId="3355A7E6" w14:textId="77777777">
        <w:tc>
          <w:tcPr>
            <w:tcW w:w="5040" w:type="dxa"/>
          </w:tcPr>
          <w:p w14:paraId="5E6E2287" w14:textId="77777777" w:rsidR="00465018" w:rsidRDefault="00E94C33">
            <w:r>
              <w:t>E — Ambiente</w:t>
            </w:r>
          </w:p>
        </w:tc>
        <w:tc>
          <w:tcPr>
            <w:tcW w:w="5040" w:type="dxa"/>
          </w:tcPr>
          <w:p>
            <w:r>
              <w:t>Sites de venda, vendedores, livros, preços e formas de pagamento.</w:t>
            </w:r>
          </w:p>
        </w:tc>
      </w:tr>
      <w:tr w:rsidR="00465018" w14:paraId="370D1985" w14:textId="77777777">
        <w:tc>
          <w:tcPr>
            <w:tcW w:w="5040" w:type="dxa"/>
          </w:tcPr>
          <w:p w14:paraId="7817030F" w14:textId="77777777" w:rsidR="00465018" w:rsidRDefault="00E94C33">
            <w:r>
              <w:t>A — Atuadores</w:t>
            </w:r>
          </w:p>
        </w:tc>
        <w:tc>
          <w:tcPr>
            <w:tcW w:w="5040" w:type="dxa"/>
          </w:tcPr>
          <w:p>
            <w:r>
              <w:t>Fazer buscas, escolher ofertas e enviar pedidos.</w:t>
            </w:r>
          </w:p>
        </w:tc>
      </w:tr>
      <w:tr w:rsidR="00465018" w14:paraId="4C7D5D62" w14:textId="77777777">
        <w:tc>
          <w:tcPr>
            <w:tcW w:w="5040" w:type="dxa"/>
          </w:tcPr>
          <w:p w14:paraId="0C98D37E" w14:textId="77777777" w:rsidR="00465018" w:rsidRDefault="00E94C33">
            <w:r>
              <w:t>S — Sensores</w:t>
            </w:r>
          </w:p>
        </w:tc>
        <w:tc>
          <w:tcPr>
            <w:tcW w:w="5040" w:type="dxa"/>
          </w:tcPr>
          <w:p>
            <w:r>
              <w:t>Informações das páginas, preços, descrições e avaliações.</w:t>
            </w:r>
          </w:p>
        </w:tc>
      </w:tr>
    </w:tbl>
    <w:p>
      <w:r>
        <w:t>Observabilidade: Parcialmente observável. Nem tudo sobre o estado real do livro ou do vendedor aparece no anúncio.</w:t>
      </w:r>
    </w:p>
    <w:p>
      <w:r>
        <w:t>Número de agentes: Multiagente. Vendedores e compradores podem mudar as ofertas.</w:t>
      </w:r>
    </w:p>
    <w:p>
      <w:r>
        <w:t>Previsibilidade: Estocástico. O preço ou a disponibilidade podem mudar.</w:t>
      </w:r>
    </w:p>
    <w:p>
      <w:r>
        <w:t>Dependência: Sequencial. Pesquisar e comparar antes influencia a compra depois.</w:t>
      </w:r>
    </w:p>
    <w:p>
      <w:r>
        <w:t>Mudança: Dinâmico. Os anúncios podem mudar durante a decisão.</w:t>
      </w:r>
    </w:p>
    <w:p>
      <w:r>
        <w:t>Natureza: Combinação. Os livros são itens separados, mas preço e tempo variam.</w:t>
      </w:r>
    </w:p>
    <w:p>
      <w:r>
        <w:t>Conhecimento: Conhecido. O programa conhece como fazer buscas e pedidos; não sabe todas as ofertas.</w:t>
      </w:r>
    </w:p>
    <w:p>
      <w:pPr/>
      <w:r>
        <w:t>Caso 4 - Jogar uma partida de tênis</w:t>
      </w:r>
    </w:p>
    <w:tbl>
      <w:tblPr>
        <w:tblStyle w:val="Tabelacomgrade"/>
        <w:tblW w:w="0" w:type="auto"/>
        <w:tblLook w:val="04A0" w:firstRow="1" w:lastRow="0" w:firstColumn="1" w:lastColumn="0" w:noHBand="0" w:noVBand="1"/>
      </w:tblPr>
      <w:tblGrid>
        <w:gridCol w:w="5040"/>
        <w:gridCol w:w="5040"/>
      </w:tblGrid>
      <w:tr w:rsidR="00465018" w14:paraId="529F5E25" w14:textId="77777777">
        <w:tc>
          <w:tcPr>
            <w:tcW w:w="5040" w:type="dxa"/>
            <w:shd w:val="clear" w:color="auto" w:fill="DCEAF5"/>
          </w:tcPr>
          <w:p w14:paraId="5665944D" w14:textId="77777777" w:rsidR="00465018" w:rsidRDefault="00E94C33">
            <w:r>
              <w:t>Campo</w:t>
            </w:r>
          </w:p>
        </w:tc>
        <w:tc>
          <w:tcPr>
            <w:tcW w:w="5040" w:type="dxa"/>
            <w:shd w:val="clear" w:color="auto" w:fill="DCEAF5"/>
          </w:tcPr>
          <w:p w14:paraId="11F72DA9" w14:textId="77777777" w:rsidR="00465018" w:rsidRDefault="00E94C33">
            <w:r>
              <w:t>Resposta do estudante</w:t>
            </w:r>
          </w:p>
        </w:tc>
      </w:tr>
      <w:tr w:rsidR="00465018" w14:paraId="23221E4B" w14:textId="77777777">
        <w:tc>
          <w:tcPr>
            <w:tcW w:w="5040" w:type="dxa"/>
          </w:tcPr>
          <w:p w14:paraId="46EBA2A8" w14:textId="77777777" w:rsidR="00465018" w:rsidRDefault="00E94C33">
            <w:r>
              <w:t>Atividade e agente analisado</w:t>
            </w:r>
          </w:p>
        </w:tc>
        <w:tc>
          <w:tcPr>
            <w:tcW w:w="5040" w:type="dxa"/>
          </w:tcPr>
          <w:p>
            <w:r>
              <w:t>Um jogador em uma partida contra outra pessoa.</w:t>
            </w:r>
          </w:p>
        </w:tc>
      </w:tr>
      <w:tr w:rsidR="00465018" w14:paraId="2F46518C" w14:textId="77777777">
        <w:tc>
          <w:tcPr>
            <w:tcW w:w="5040" w:type="dxa"/>
          </w:tcPr>
          <w:p w14:paraId="6EF0F344" w14:textId="77777777" w:rsidR="00465018" w:rsidRDefault="00E94C33">
            <w:r>
              <w:t>Objetivo e hipóteses do cenário</w:t>
            </w:r>
          </w:p>
        </w:tc>
        <w:tc>
          <w:tcPr>
            <w:tcW w:w="5040" w:type="dxa"/>
          </w:tcPr>
          <w:p>
            <w:r>
              <w:t>Marcar pontos e vencer a partida seguindo as regras.</w:t>
            </w:r>
          </w:p>
        </w:tc>
      </w:tr>
      <w:tr w:rsidR="00465018" w14:paraId="1E3E7DD5" w14:textId="77777777">
        <w:tc>
          <w:tcPr>
            <w:tcW w:w="5040" w:type="dxa"/>
          </w:tcPr>
          <w:p w14:paraId="37B33257" w14:textId="77777777" w:rsidR="00465018" w:rsidRDefault="00E94C33">
            <w:r>
              <w:t>P — Medida de desempenho</w:t>
            </w:r>
          </w:p>
        </w:tc>
        <w:tc>
          <w:tcPr>
            <w:tcW w:w="5040" w:type="dxa"/>
          </w:tcPr>
          <w:p>
            <w:r>
              <w:t>Marcar pontos e vencer a partida seguindo as regras.</w:t>
            </w:r>
          </w:p>
        </w:tc>
      </w:tr>
      <w:tr w:rsidR="00465018" w14:paraId="3355A7E6" w14:textId="77777777">
        <w:tc>
          <w:tcPr>
            <w:tcW w:w="5040" w:type="dxa"/>
          </w:tcPr>
          <w:p w14:paraId="5E6E2287" w14:textId="77777777" w:rsidR="00465018" w:rsidRDefault="00E94C33">
            <w:r>
              <w:t>E — Ambiente</w:t>
            </w:r>
          </w:p>
        </w:tc>
        <w:tc>
          <w:tcPr>
            <w:tcW w:w="5040" w:type="dxa"/>
          </w:tcPr>
          <w:p>
            <w:r>
              <w:t>Quadra, bola, rede, adversário e placar.</w:t>
            </w:r>
          </w:p>
        </w:tc>
      </w:tr>
      <w:tr w:rsidR="00465018" w14:paraId="370D1985" w14:textId="77777777">
        <w:tc>
          <w:tcPr>
            <w:tcW w:w="5040" w:type="dxa"/>
          </w:tcPr>
          <w:p w14:paraId="7817030F" w14:textId="77777777" w:rsidR="00465018" w:rsidRDefault="00E94C33">
            <w:r>
              <w:t>A — Atuadores</w:t>
            </w:r>
          </w:p>
        </w:tc>
        <w:tc>
          <w:tcPr>
            <w:tcW w:w="5040" w:type="dxa"/>
          </w:tcPr>
          <w:p>
            <w:r>
              <w:t>Braços, pernas e raquete.</w:t>
            </w:r>
          </w:p>
        </w:tc>
      </w:tr>
      <w:tr w:rsidR="00465018" w14:paraId="4C7D5D62" w14:textId="77777777">
        <w:tc>
          <w:tcPr>
            <w:tcW w:w="5040" w:type="dxa"/>
          </w:tcPr>
          <w:p w14:paraId="0C98D37E" w14:textId="77777777" w:rsidR="00465018" w:rsidRDefault="00E94C33">
            <w:r>
              <w:t>S — Sensores</w:t>
            </w:r>
          </w:p>
        </w:tc>
        <w:tc>
          <w:tcPr>
            <w:tcW w:w="5040" w:type="dxa"/>
          </w:tcPr>
          <w:p>
            <w:r>
              <w:t>Visão, audição e tato.</w:t>
            </w:r>
          </w:p>
        </w:tc>
      </w:tr>
    </w:tbl>
    <w:p>
      <w:r>
        <w:t>Observabilidade: Parcialmente observável. Não dá para saber exatamente qual será a próxima jogada do adversário.</w:t>
      </w:r>
    </w:p>
    <w:p>
      <w:r>
        <w:t>Número de agentes: Multiagente. Um jogador disputa com o outro.</w:t>
      </w:r>
    </w:p>
    <w:p>
      <w:r>
        <w:t>Previsibilidade: Estocástico. A bola e a reação do adversário podem variar.</w:t>
      </w:r>
    </w:p>
    <w:p>
      <w:r>
        <w:t>Dependência: Sequencial. Cada batida muda a situação do ponto.</w:t>
      </w:r>
    </w:p>
    <w:p>
      <w:r>
        <w:t>Mudança: Dinâmico. Bola e adversário continuam se movendo.</w:t>
      </w:r>
    </w:p>
    <w:p>
      <w:r>
        <w:t>Natureza: Combinação. Pontos são discretos, mas posição e velocidade são contínuas.</w:t>
      </w:r>
    </w:p>
    <w:p>
      <w:r>
        <w:t>Conhecimento: Conhecido. O jogador conhece as regras, mas não controla o adversário.</w:t>
      </w:r>
    </w:p>
    <w:p>
      <w:pPr/>
      <w:r>
        <w:t>Caso 5 - Praticar tênis contra uma parede</w:t>
      </w:r>
    </w:p>
    <w:tbl>
      <w:tblPr>
        <w:tblStyle w:val="Tabelacomgrade"/>
        <w:tblW w:w="0" w:type="auto"/>
        <w:tblLook w:val="04A0" w:firstRow="1" w:lastRow="0" w:firstColumn="1" w:lastColumn="0" w:noHBand="0" w:noVBand="1"/>
      </w:tblPr>
      <w:tblGrid>
        <w:gridCol w:w="5040"/>
        <w:gridCol w:w="5040"/>
      </w:tblGrid>
      <w:tr w:rsidR="00465018" w14:paraId="529F5E25" w14:textId="77777777">
        <w:tc>
          <w:tcPr>
            <w:tcW w:w="5040" w:type="dxa"/>
            <w:shd w:val="clear" w:color="auto" w:fill="DCEAF5"/>
          </w:tcPr>
          <w:p w14:paraId="5665944D" w14:textId="77777777" w:rsidR="00465018" w:rsidRDefault="00E94C33">
            <w:r>
              <w:t>Campo</w:t>
            </w:r>
          </w:p>
        </w:tc>
        <w:tc>
          <w:tcPr>
            <w:tcW w:w="5040" w:type="dxa"/>
            <w:shd w:val="clear" w:color="auto" w:fill="DCEAF5"/>
          </w:tcPr>
          <w:p w14:paraId="11F72DA9" w14:textId="77777777" w:rsidR="00465018" w:rsidRDefault="00E94C33">
            <w:r>
              <w:t>Resposta do estudante</w:t>
            </w:r>
          </w:p>
        </w:tc>
      </w:tr>
      <w:tr w:rsidR="00465018" w14:paraId="23221E4B" w14:textId="77777777">
        <w:tc>
          <w:tcPr>
            <w:tcW w:w="5040" w:type="dxa"/>
          </w:tcPr>
          <w:p w14:paraId="46EBA2A8" w14:textId="77777777" w:rsidR="00465018" w:rsidRDefault="00E94C33">
            <w:r>
              <w:t>Atividade e agente analisado</w:t>
            </w:r>
          </w:p>
        </w:tc>
        <w:tc>
          <w:tcPr>
            <w:tcW w:w="5040" w:type="dxa"/>
          </w:tcPr>
          <w:p>
            <w:r>
              <w:t>Um jogador sozinho rebatendo a bola na parede, sem adversário.</w:t>
            </w:r>
          </w:p>
        </w:tc>
      </w:tr>
      <w:tr w:rsidR="00465018" w14:paraId="2F46518C" w14:textId="77777777">
        <w:tc>
          <w:tcPr>
            <w:tcW w:w="5040" w:type="dxa"/>
          </w:tcPr>
          <w:p w14:paraId="6EF0F344" w14:textId="77777777" w:rsidR="00465018" w:rsidRDefault="00E94C33">
            <w:r>
              <w:t>Objetivo e hipóteses do cenário</w:t>
            </w:r>
          </w:p>
        </w:tc>
        <w:tc>
          <w:tcPr>
            <w:tcW w:w="5040" w:type="dxa"/>
          </w:tcPr>
          <w:p>
            <w:r>
              <w:t>Conseguir rebater a bola várias vezes e melhorar o treino.</w:t>
            </w:r>
          </w:p>
        </w:tc>
      </w:tr>
      <w:tr w:rsidR="00465018" w14:paraId="1E3E7DD5" w14:textId="77777777">
        <w:tc>
          <w:tcPr>
            <w:tcW w:w="5040" w:type="dxa"/>
          </w:tcPr>
          <w:p w14:paraId="37B33257" w14:textId="77777777" w:rsidR="00465018" w:rsidRDefault="00E94C33">
            <w:r>
              <w:t>P — Medida de desempenho</w:t>
            </w:r>
          </w:p>
        </w:tc>
        <w:tc>
          <w:tcPr>
            <w:tcW w:w="5040" w:type="dxa"/>
          </w:tcPr>
          <w:p>
            <w:r>
              <w:t>Conseguir rebater a bola várias vezes e melhorar o treino.</w:t>
            </w:r>
          </w:p>
        </w:tc>
      </w:tr>
      <w:tr w:rsidR="00465018" w14:paraId="3355A7E6" w14:textId="77777777">
        <w:tc>
          <w:tcPr>
            <w:tcW w:w="5040" w:type="dxa"/>
          </w:tcPr>
          <w:p w14:paraId="5E6E2287" w14:textId="77777777" w:rsidR="00465018" w:rsidRDefault="00E94C33">
            <w:r>
              <w:t>E — Ambiente</w:t>
            </w:r>
          </w:p>
        </w:tc>
        <w:tc>
          <w:tcPr>
            <w:tcW w:w="5040" w:type="dxa"/>
          </w:tcPr>
          <w:p>
            <w:r>
              <w:t>Parede, quadra, bola e raquete.</w:t>
            </w:r>
          </w:p>
        </w:tc>
      </w:tr>
      <w:tr w:rsidR="00465018" w14:paraId="370D1985" w14:textId="77777777">
        <w:tc>
          <w:tcPr>
            <w:tcW w:w="5040" w:type="dxa"/>
          </w:tcPr>
          <w:p w14:paraId="7817030F" w14:textId="77777777" w:rsidR="00465018" w:rsidRDefault="00E94C33">
            <w:r>
              <w:t>A — Atuadores</w:t>
            </w:r>
          </w:p>
        </w:tc>
        <w:tc>
          <w:tcPr>
            <w:tcW w:w="5040" w:type="dxa"/>
          </w:tcPr>
          <w:p>
            <w:r>
              <w:t>Braços, pernas e raquete.</w:t>
            </w:r>
          </w:p>
        </w:tc>
      </w:tr>
      <w:tr w:rsidR="00465018" w14:paraId="4C7D5D62" w14:textId="77777777">
        <w:tc>
          <w:tcPr>
            <w:tcW w:w="5040" w:type="dxa"/>
          </w:tcPr>
          <w:p w14:paraId="0C98D37E" w14:textId="77777777" w:rsidR="00465018" w:rsidRDefault="00E94C33">
            <w:r>
              <w:t>S — Sensores</w:t>
            </w:r>
          </w:p>
        </w:tc>
        <w:tc>
          <w:tcPr>
            <w:tcW w:w="5040" w:type="dxa"/>
          </w:tcPr>
          <w:p>
            <w:r>
              <w:t>Visão e tato.</w:t>
            </w:r>
          </w:p>
        </w:tc>
      </w:tr>
    </w:tbl>
    <w:p>
      <w:r>
        <w:t>Observabilidade: Parcialmente observável. O jogador vê a bola, mas não sabe com total certeza como ela vai voltar.</w:t>
      </w:r>
    </w:p>
    <w:p>
      <w:r>
        <w:t>Número de agentes: Agente único. Não existe outro jogador tomando decisões.</w:t>
      </w:r>
    </w:p>
    <w:p>
      <w:r>
        <w:t>Previsibilidade: Estocástico. Na prática, a batida pode variar e nem sempre volta do mesmo jeito.</w:t>
      </w:r>
    </w:p>
    <w:p>
      <w:r>
        <w:t>Dependência: Sequencial. Cada rebatida muda a posição para a próxima.</w:t>
      </w:r>
    </w:p>
    <w:p>
      <w:r>
        <w:t>Mudança: Dinâmico. A bola se move enquanto o jogador se prepara.</w:t>
      </w:r>
    </w:p>
    <w:p>
      <w:r>
        <w:t>Natureza: Combinação. Pode contar as rebatidas, e o movimento da bola é contínuo.</w:t>
      </w:r>
    </w:p>
    <w:p>
      <w:r>
        <w:t>Conhecimento: Conhecido. O jogador sabe como funciona o treino com a parede.</w:t>
      </w:r>
    </w:p>
    <w:p>
      <w:pPr/>
      <w:r>
        <w:t>Caso 6 - Realizar um salto de altura</w:t>
      </w:r>
    </w:p>
    <w:tbl>
      <w:tblPr>
        <w:tblStyle w:val="Tabelacomgrade"/>
        <w:tblW w:w="0" w:type="auto"/>
        <w:tblLook w:val="04A0" w:firstRow="1" w:lastRow="0" w:firstColumn="1" w:lastColumn="0" w:noHBand="0" w:noVBand="1"/>
      </w:tblPr>
      <w:tblGrid>
        <w:gridCol w:w="5040"/>
        <w:gridCol w:w="5040"/>
      </w:tblGrid>
      <w:tr w:rsidR="00465018" w14:paraId="529F5E25" w14:textId="77777777">
        <w:tc>
          <w:tcPr>
            <w:tcW w:w="5040" w:type="dxa"/>
            <w:shd w:val="clear" w:color="auto" w:fill="DCEAF5"/>
          </w:tcPr>
          <w:p w14:paraId="5665944D" w14:textId="77777777" w:rsidR="00465018" w:rsidRDefault="00E94C33">
            <w:r>
              <w:t>Campo</w:t>
            </w:r>
          </w:p>
        </w:tc>
        <w:tc>
          <w:tcPr>
            <w:tcW w:w="5040" w:type="dxa"/>
            <w:shd w:val="clear" w:color="auto" w:fill="DCEAF5"/>
          </w:tcPr>
          <w:p w14:paraId="11F72DA9" w14:textId="77777777" w:rsidR="00465018" w:rsidRDefault="00E94C33">
            <w:r>
              <w:t>Resposta do estudante</w:t>
            </w:r>
          </w:p>
        </w:tc>
      </w:tr>
      <w:tr w:rsidR="00465018" w14:paraId="23221E4B" w14:textId="77777777">
        <w:tc>
          <w:tcPr>
            <w:tcW w:w="5040" w:type="dxa"/>
          </w:tcPr>
          <w:p w14:paraId="46EBA2A8" w14:textId="77777777" w:rsidR="00465018" w:rsidRDefault="00E94C33">
            <w:r>
              <w:t>Atividade e agente analisado</w:t>
            </w:r>
          </w:p>
        </w:tc>
        <w:tc>
          <w:tcPr>
            <w:tcW w:w="5040" w:type="dxa"/>
          </w:tcPr>
          <w:p>
            <w:r>
              <w:t>Um atleta tentando passar por uma barra em uma prova.</w:t>
            </w:r>
          </w:p>
        </w:tc>
      </w:tr>
      <w:tr w:rsidR="00465018" w14:paraId="2F46518C" w14:textId="77777777">
        <w:tc>
          <w:tcPr>
            <w:tcW w:w="5040" w:type="dxa"/>
          </w:tcPr>
          <w:p w14:paraId="6EF0F344" w14:textId="77777777" w:rsidR="00465018" w:rsidRDefault="00E94C33">
            <w:r>
              <w:t>Objetivo e hipóteses do cenário</w:t>
            </w:r>
          </w:p>
        </w:tc>
        <w:tc>
          <w:tcPr>
            <w:tcW w:w="5040" w:type="dxa"/>
          </w:tcPr>
          <w:p>
            <w:r>
              <w:t>Passar pela barra sem derrubá-la e conseguir a melhor altura.</w:t>
            </w:r>
          </w:p>
        </w:tc>
      </w:tr>
      <w:tr w:rsidR="00465018" w14:paraId="1E3E7DD5" w14:textId="77777777">
        <w:tc>
          <w:tcPr>
            <w:tcW w:w="5040" w:type="dxa"/>
          </w:tcPr>
          <w:p w14:paraId="37B33257" w14:textId="77777777" w:rsidR="00465018" w:rsidRDefault="00E94C33">
            <w:r>
              <w:t>P — Medida de desempenho</w:t>
            </w:r>
          </w:p>
        </w:tc>
        <w:tc>
          <w:tcPr>
            <w:tcW w:w="5040" w:type="dxa"/>
          </w:tcPr>
          <w:p>
            <w:r>
              <w:t>Passar pela barra sem derrubá-la e conseguir a melhor altura.</w:t>
            </w:r>
          </w:p>
        </w:tc>
      </w:tr>
      <w:tr w:rsidR="00465018" w14:paraId="3355A7E6" w14:textId="77777777">
        <w:tc>
          <w:tcPr>
            <w:tcW w:w="5040" w:type="dxa"/>
          </w:tcPr>
          <w:p w14:paraId="5E6E2287" w14:textId="77777777" w:rsidR="00465018" w:rsidRDefault="00E94C33">
            <w:r>
              <w:t>E — Ambiente</w:t>
            </w:r>
          </w:p>
        </w:tc>
        <w:tc>
          <w:tcPr>
            <w:tcW w:w="5040" w:type="dxa"/>
          </w:tcPr>
          <w:p>
            <w:r>
              <w:t>Área de corrida, barra, colchão e altura marcada.</w:t>
            </w:r>
          </w:p>
        </w:tc>
      </w:tr>
      <w:tr w:rsidR="00465018" w14:paraId="370D1985" w14:textId="77777777">
        <w:tc>
          <w:tcPr>
            <w:tcW w:w="5040" w:type="dxa"/>
          </w:tcPr>
          <w:p w14:paraId="7817030F" w14:textId="77777777" w:rsidR="00465018" w:rsidRDefault="00E94C33">
            <w:r>
              <w:t>A — Atuadores</w:t>
            </w:r>
          </w:p>
        </w:tc>
        <w:tc>
          <w:tcPr>
            <w:tcW w:w="5040" w:type="dxa"/>
          </w:tcPr>
          <w:p>
            <w:r>
              <w:t>Pernas, braços e movimentos do corpo.</w:t>
            </w:r>
          </w:p>
        </w:tc>
      </w:tr>
      <w:tr w:rsidR="00465018" w14:paraId="4C7D5D62" w14:textId="77777777">
        <w:tc>
          <w:tcPr>
            <w:tcW w:w="5040" w:type="dxa"/>
          </w:tcPr>
          <w:p w14:paraId="0C98D37E" w14:textId="77777777" w:rsidR="00465018" w:rsidRDefault="00E94C33">
            <w:r>
              <w:t>S — Sensores</w:t>
            </w:r>
          </w:p>
        </w:tc>
        <w:tc>
          <w:tcPr>
            <w:tcW w:w="5040" w:type="dxa"/>
          </w:tcPr>
          <w:p>
            <w:r>
              <w:t>Visão, equilíbrio e tato.</w:t>
            </w:r>
          </w:p>
        </w:tc>
      </w:tr>
    </w:tbl>
    <w:p>
      <w:r>
        <w:t>Observabilidade: Parcialmente observável. O atleta vê a barra, mas não mede exatamente todos os movimentos do próprio corpo.</w:t>
      </w:r>
    </w:p>
    <w:p>
      <w:r>
        <w:t>Número de agentes: Agente único. Consideramos somente o salto do atleta, sem disputa direta no mesmo instante.</w:t>
      </w:r>
    </w:p>
    <w:p>
      <w:r>
        <w:t>Previsibilidade: Estocástico. Mesmo tentando repetir o salto, o resultado pode variar.</w:t>
      </w:r>
    </w:p>
    <w:p>
      <w:r>
        <w:t>Dependência: Sequencial. A corrida e a impulsão influenciam a chegada na barra.</w:t>
      </w:r>
    </w:p>
    <w:p>
      <w:r>
        <w:t>Mudança: Dinâmico. O corpo continua se movendo durante a tentativa.</w:t>
      </w:r>
    </w:p>
    <w:p>
      <w:r>
        <w:t>Natureza: Combinação. A altura varia continuamente, e o resultado é passar ou derrubar.</w:t>
      </w:r>
    </w:p>
    <w:p>
      <w:r>
        <w:t>Conhecimento: Conhecido. O atleta conhece o funcionamento da prova.</w:t>
      </w:r>
    </w:p>
    <w:p>
      <w:pPr/>
      <w:r>
        <w:t>Caso 7 - Participar de um leilão fazendo lances</w:t>
      </w:r>
    </w:p>
    <w:tbl>
      <w:tblPr>
        <w:tblStyle w:val="Tabelacomgrade"/>
        <w:tblW w:w="0" w:type="auto"/>
        <w:tblLook w:val="04A0" w:firstRow="1" w:lastRow="0" w:firstColumn="1" w:lastColumn="0" w:noHBand="0" w:noVBand="1"/>
      </w:tblPr>
      <w:tblGrid>
        <w:gridCol w:w="5040"/>
        <w:gridCol w:w="5040"/>
      </w:tblGrid>
      <w:tr w:rsidR="00465018" w14:paraId="529F5E25" w14:textId="77777777">
        <w:tc>
          <w:tcPr>
            <w:tcW w:w="5040" w:type="dxa"/>
            <w:shd w:val="clear" w:color="auto" w:fill="DCEAF5"/>
          </w:tcPr>
          <w:p w14:paraId="5665944D" w14:textId="77777777" w:rsidR="00465018" w:rsidRDefault="00E94C33">
            <w:r>
              <w:t>Campo</w:t>
            </w:r>
          </w:p>
        </w:tc>
        <w:tc>
          <w:tcPr>
            <w:tcW w:w="5040" w:type="dxa"/>
            <w:shd w:val="clear" w:color="auto" w:fill="DCEAF5"/>
          </w:tcPr>
          <w:p w14:paraId="11F72DA9" w14:textId="77777777" w:rsidR="00465018" w:rsidRDefault="00E94C33">
            <w:r>
              <w:t>Resposta do estudante</w:t>
            </w:r>
          </w:p>
        </w:tc>
      </w:tr>
      <w:tr w:rsidR="00465018" w14:paraId="23221E4B" w14:textId="77777777">
        <w:tc>
          <w:tcPr>
            <w:tcW w:w="5040" w:type="dxa"/>
          </w:tcPr>
          <w:p w14:paraId="46EBA2A8" w14:textId="77777777" w:rsidR="00465018" w:rsidRDefault="00E94C33">
            <w:r>
              <w:t>Atividade e agente analisado</w:t>
            </w:r>
          </w:p>
        </w:tc>
        <w:tc>
          <w:tcPr>
            <w:tcW w:w="5040" w:type="dxa"/>
          </w:tcPr>
          <w:p>
            <w:r>
              <w:t>Um comprador dando lances por um item em um leilão.</w:t>
            </w:r>
          </w:p>
        </w:tc>
      </w:tr>
      <w:tr w:rsidR="00465018" w14:paraId="2F46518C" w14:textId="77777777">
        <w:tc>
          <w:tcPr>
            <w:tcW w:w="5040" w:type="dxa"/>
          </w:tcPr>
          <w:p w14:paraId="6EF0F344" w14:textId="77777777" w:rsidR="00465018" w:rsidRDefault="00E94C33">
            <w:r>
              <w:t>Objetivo e hipóteses do cenário</w:t>
            </w:r>
          </w:p>
        </w:tc>
        <w:tc>
          <w:tcPr>
            <w:tcW w:w="5040" w:type="dxa"/>
          </w:tcPr>
          <w:p>
            <w:r>
              <w:t>Conseguir o item sem pagar mais do que o valor que considera aceitável.</w:t>
            </w:r>
          </w:p>
        </w:tc>
      </w:tr>
      <w:tr w:rsidR="00465018" w14:paraId="1E3E7DD5" w14:textId="77777777">
        <w:tc>
          <w:tcPr>
            <w:tcW w:w="5040" w:type="dxa"/>
          </w:tcPr>
          <w:p w14:paraId="37B33257" w14:textId="77777777" w:rsidR="00465018" w:rsidRDefault="00E94C33">
            <w:r>
              <w:t>P — Medida de desempenho</w:t>
            </w:r>
          </w:p>
        </w:tc>
        <w:tc>
          <w:tcPr>
            <w:tcW w:w="5040" w:type="dxa"/>
          </w:tcPr>
          <w:p>
            <w:r>
              <w:t>Conseguir o item sem pagar mais do que o valor que considera aceitável.</w:t>
            </w:r>
          </w:p>
        </w:tc>
      </w:tr>
      <w:tr w:rsidR="00465018" w14:paraId="3355A7E6" w14:textId="77777777">
        <w:tc>
          <w:tcPr>
            <w:tcW w:w="5040" w:type="dxa"/>
          </w:tcPr>
          <w:p w14:paraId="5E6E2287" w14:textId="77777777" w:rsidR="00465018" w:rsidRDefault="00E94C33">
            <w:r>
              <w:t>E — Ambiente</w:t>
            </w:r>
          </w:p>
        </w:tc>
        <w:tc>
          <w:tcPr>
            <w:tcW w:w="5040" w:type="dxa"/>
          </w:tcPr>
          <w:p>
            <w:r>
              <w:t>Leilão, item, vendedor, outros compradores, preços e regras.</w:t>
            </w:r>
          </w:p>
        </w:tc>
      </w:tr>
      <w:tr w:rsidR="00465018" w14:paraId="370D1985" w14:textId="77777777">
        <w:tc>
          <w:tcPr>
            <w:tcW w:w="5040" w:type="dxa"/>
          </w:tcPr>
          <w:p w14:paraId="7817030F" w14:textId="77777777" w:rsidR="00465018" w:rsidRDefault="00E94C33">
            <w:r>
              <w:t>A — Atuadores</w:t>
            </w:r>
          </w:p>
        </w:tc>
        <w:tc>
          <w:tcPr>
            <w:tcW w:w="5040" w:type="dxa"/>
          </w:tcPr>
          <w:p>
            <w:r>
              <w:t>Enviar lances e confirmar a compra.</w:t>
            </w:r>
          </w:p>
        </w:tc>
      </w:tr>
      <w:tr w:rsidR="00465018" w14:paraId="4C7D5D62" w14:textId="77777777">
        <w:tc>
          <w:tcPr>
            <w:tcW w:w="5040" w:type="dxa"/>
          </w:tcPr>
          <w:p w14:paraId="0C98D37E" w14:textId="77777777" w:rsidR="00465018" w:rsidRDefault="00E94C33">
            <w:r>
              <w:t>S — Sensores</w:t>
            </w:r>
          </w:p>
        </w:tc>
        <w:tc>
          <w:tcPr>
            <w:tcW w:w="5040" w:type="dxa"/>
          </w:tcPr>
          <w:p>
            <w:r>
              <w:t>Ver os lances, valores, tempo e avisos do leilão.</w:t>
            </w:r>
          </w:p>
        </w:tc>
      </w:tr>
    </w:tbl>
    <w:p>
      <w:r>
        <w:t>Observabilidade: Parcialmente observável. Não sabe qual é o limite de preço dos outros compradores.</w:t>
      </w:r>
    </w:p>
    <w:p>
      <w:r>
        <w:t>Número de agentes: Multiagente. Os compradores competem pelo mesmo item.</w:t>
      </w:r>
    </w:p>
    <w:p>
      <w:r>
        <w:t>Previsibilidade: Estocástico. Outras pessoas podem dar lances inesperados.</w:t>
      </w:r>
    </w:p>
    <w:p>
      <w:r>
        <w:t>Dependência: Sequencial. Um lance muda o que será preciso oferecer depois.</w:t>
      </w:r>
    </w:p>
    <w:p>
      <w:r>
        <w:t>Mudança: Dinâmico. Preço e ofertas podem mudar a qualquer momento.</w:t>
      </w:r>
    </w:p>
    <w:p>
      <w:r>
        <w:t>Natureza: Combinação. Lances têm valores definidos, mas o tempo passa continuamente.</w:t>
      </w:r>
    </w:p>
    <w:p>
      <w:r>
        <w:t>Conhecimento: Conhecido. O comprador conhece as regras, mas não os planos dos outros.</w:t>
      </w:r>
    </w:p>
    <w:p w14:paraId="0201CF00" w14:textId="77777777" w:rsidR="00465018" w:rsidRDefault="00E94C33">
      <w:r>
        <w:br w:type="page"/>
      </w:r>
    </w:p>
    <w:p w14:paraId="1A6EDEE9" w14:textId="77777777" w:rsidR="00465018" w:rsidRDefault="00E94C33">
      <w:pPr>
        <w:pStyle w:val="Ttulo1"/>
      </w:pPr>
      <w:r>
        <w:lastRenderedPageBreak/>
        <w:t>Conclusão do exercício 2 4</w:t>
      </w:r>
    </w:p>
    <w:p w14:paraId="2A6A550F" w14:textId="77777777" w:rsidR="00465018" w:rsidRDefault="00E94C33">
      <w:r>
        <w:t>Após os sete casos, compare: (1) partida de tênis e prática contra a parede; (2) as informações incompletas na compra de livros usados; (3) a influência de outros agentes no futebol e no leilão.</w:t>
        <w:br/>
        <w:t>Respostas: Na partida de tênis existe um adversário que toma decisões, mas contra a parede o jogador está treinando sozinho. Na compra de livros usados não dá para ter certeza de todas as condições do produto só pelo anúncio. No futebol os outros jogadores ajudam ou atrapalham as jogadas, e no leilão os lances dos outros compradores mudam o preço e as decisões.</w:t>
      </w:r>
    </w:p>
    <w:p w14:paraId="4C4DE4B5" w14:textId="77777777" w:rsidR="00465018" w:rsidRDefault="00E94C33">
      <w:pPr>
        <w:pStyle w:val="Ttulo1"/>
      </w:pPr>
      <w:r>
        <w:t>Exercício 2 5</w:t>
      </w:r>
    </w:p>
    <w:p w14:paraId="634BDFCC" w14:textId="77777777" w:rsidR="00465018" w:rsidRDefault="00E94C33">
      <w:r>
        <w:t>Defina os dez termos com suas próprias palavras, em duas a quatro linhas, e acrescente um exemplo aplicado. Amplie cada campo conforme necessário.</w:t>
      </w:r>
    </w:p>
    <w:p w14:paraId="70D59276" w14:textId="77777777" w:rsidR="00465018" w:rsidRDefault="00E94C33">
      <w:r>
        <w:t>Agente</w:t>
        <w:br/>
        <w:t>Definição: É algo que recebe informações do ambiente e faz ações nele. Pode ser uma pessoa, um robô ou um programa.</w:t>
        <w:br/>
        <w:t>Exemplo: Um robô aspirador que percebe sujeira e limpa.</w:t>
      </w:r>
    </w:p>
    <w:p w14:paraId="4C60B4A6" w14:textId="77777777" w:rsidR="00465018" w:rsidRDefault="00E94C33">
      <w:r>
        <w:t>Função de agente</w:t>
        <w:br/>
        <w:t>Definição: É a relação entre o que o agente já percebeu e a ação que ele deve fazer. É a ideia do comportamento dele.</w:t>
        <w:br/>
        <w:t>Exemplo: Se o aspirador percebe um local sujo, a ação escolhida é aspirar.</w:t>
      </w:r>
    </w:p>
    <w:p w14:paraId="34FF20D8" w14:textId="77777777" w:rsidR="00465018" w:rsidRDefault="00E94C33">
      <w:r>
        <w:t>Programa de agente</w:t>
        <w:br/>
        <w:t>Definição: É o programa que coloca a função do agente para funcionar na máquina. Ele recebe as informações e decide o que executar.</w:t>
        <w:br/>
        <w:t>Exemplo: O código que manda o aspirador ligar a sucção.</w:t>
      </w:r>
    </w:p>
    <w:p w14:paraId="3A9BBE75" w14:textId="77777777" w:rsidR="00465018" w:rsidRDefault="00E94C33">
      <w:r>
        <w:t>Racionalidade</w:t>
        <w:br/>
        <w:t>Definição: É escolher a ação que tem mais chance de alcançar um bom resultado com o que se sabe naquele momento.</w:t>
        <w:br/>
        <w:t>Exemplo: Um jogador de pôquer faz uma boa escolha e pode perder mesmo assim.</w:t>
      </w:r>
    </w:p>
    <w:p w14:paraId="03E66CFE" w14:textId="77777777" w:rsidR="00465018" w:rsidRDefault="00E94C33">
      <w:r>
        <w:t>Autonomia</w:t>
        <w:br/>
        <w:t>Definição: É quando o agente usa o que aprende com a experiência, sem depender só de regras prontas.</w:t>
        <w:br/>
        <w:t>Exemplo: O aspirador aprende qual cômodo costuma ficar mais sujo.</w:t>
      </w:r>
    </w:p>
    <w:p w14:paraId="39F001A0" w14:textId="77777777" w:rsidR="00465018" w:rsidRDefault="00E94C33">
      <w:r>
        <w:t>Agente reativo</w:t>
        <w:br/>
        <w:t>Definição: É o agente que olha a situação atual e segue uma regra para agir, sem usar o histórico.</w:t>
        <w:br/>
        <w:t>Exemplo: Se o lugar está sujo, o aspirador limpa.</w:t>
      </w:r>
    </w:p>
    <w:p w14:paraId="477B1730" w14:textId="77777777" w:rsidR="00465018" w:rsidRDefault="00E94C33">
      <w:r>
        <w:t>Agente baseado em modelo</w:t>
        <w:br/>
        <w:t>Definição: É o agente que guarda informações do que aconteceu para ter uma ideia melhor do ambiente.</w:t>
        <w:br/>
        <w:t>Exemplo: O aspirador lembra quais locais já limpou.</w:t>
      </w:r>
    </w:p>
    <w:p w14:paraId="583571E4" w14:textId="77777777" w:rsidR="00465018" w:rsidRDefault="00E94C33">
      <w:r>
        <w:t>Agente baseado em objetivos</w:t>
        <w:br/>
        <w:t>Definição: É aquele que escolhe ações pensando em chegar a uma meta.</w:t>
        <w:br/>
        <w:t>Exemplo: Um programa de rotas escolhe um caminho para chegar ao destino.</w:t>
      </w:r>
    </w:p>
    <w:p w14:paraId="155F0F6C" w14:textId="77777777" w:rsidR="00465018" w:rsidRDefault="00E94C33">
      <w:r>
        <w:t>Agente baseado em utilidade</w:t>
        <w:br/>
        <w:t>Definição: É aquele que compara opções e tenta escolher a mais vantajosa, considerando mais de um fator.</w:t>
        <w:br/>
        <w:t>Exemplo: Um programa escolhe a rota levando em conta tempo, gasto e risco.</w:t>
      </w:r>
    </w:p>
    <w:p w14:paraId="7ADF62AB" w14:textId="77777777" w:rsidR="00465018" w:rsidRDefault="00E94C33">
      <w:r>
        <w:t>Agente com aprendizagem</w:t>
        <w:br/>
        <w:t>Definição: É o agente que melhora suas decisões com as experiências e os resultados anteriores.</w:t>
        <w:br/>
        <w:t>Exemplo: Um aspirador aprende onde aparece mais sujeira e muda sua rotina.</w:t>
      </w:r>
    </w:p>
    <w:p w14:paraId="66D9426A" w14:textId="77777777" w:rsidR="00465018" w:rsidRDefault="00E94C33">
      <w:pPr>
        <w:pStyle w:val="Ttulo1"/>
      </w:pPr>
      <w:r>
        <w:t>Síntese com autômatos</w:t>
      </w:r>
    </w:p>
    <w:p w14:paraId="37D5C5EF" w14:textId="77777777" w:rsidR="00465018" w:rsidRDefault="00E94C33">
      <w:r>
        <w:t>Escolha um caso do exercício 2.4. Descreva três estados internos, três percepções, três ações e duas regras no formato estado atual + percepção → próximo estado e ação. Explique como o estado interno representa informação passada e cite uma limitação dessa simplificação.</w:t>
        <w:br/>
        <w:t>Resposta: Caso escolhido: participar de um leilão. Vou considerar um comprador que acompanha os lances pela internet.</w:t>
        <w:br/>
        <w:t>Três estados internos: esperando lances; avaliando o preço; compra encerrada.</w:t>
        <w:br/>
        <w:t>Três percepções: apareceu um lance novo; o preço ainda está dentro do limite; o leilão terminou.</w:t>
        <w:br/>
        <w:t>Três ações: acompanhar o leilão; fazer um lance; parar de participar.</w:t>
        <w:br/>
        <w:t>Regra 1: esperando lances + apareceu um lance novo → avaliando o preço e verificar o valor.</w:t>
        <w:br/>
        <w:t>Regra 2: avaliando o preço + preço dentro do limite → esperando lances e fazer um lance.</w:t>
        <w:br/>
        <w:t>O estado interno ajuda o comprador a lembrar em que parte da compra está e a não decidir só pelo último aviso. Uma limitação é que só esses três estados não mostram tudo, como o limite exato de dinheiro ou o que os outros compradores pretendem fazer.</w:t>
      </w:r>
    </w:p>
    <w:p w14:paraId="1F172B1B" w14:textId="77777777" w:rsidR="00465018" w:rsidRDefault="00E94C33">
      <w:pPr>
        <w:pStyle w:val="Ttulo1"/>
      </w:pPr>
      <w:r>
        <w:t>Entrega e avaliação</w:t>
      </w:r>
    </w:p>
    <w:p w14:paraId="64010B46" w14:textId="77777777" w:rsidR="00DD54C7" w:rsidRDefault="00E94C33">
      <w:r>
        <w:t>Entregue identi</w:t>
      </w:r>
      <w:r>
        <w:t xml:space="preserve">ficação, nove análises do item 2.3, sete casos completos do item 2.4, dez conceitos do item 2.5, síntese e referências. Nome sugerido: NomeSobrenome_Atividade_AgentesInteligentes. Formato e prazo </w:t>
      </w:r>
      <w:proofErr w:type="spellStart"/>
      <w:r>
        <w:t>conforme</w:t>
      </w:r>
      <w:proofErr w:type="spellEnd"/>
      <w:r>
        <w:t xml:space="preserve"> </w:t>
      </w:r>
      <w:proofErr w:type="spellStart"/>
      <w:r>
        <w:t>orientação</w:t>
      </w:r>
      <w:proofErr w:type="spellEnd"/>
      <w:r>
        <w:t xml:space="preserve"> da </w:t>
      </w:r>
      <w:proofErr w:type="spellStart"/>
      <w:r>
        <w:t>professora</w:t>
      </w:r>
      <w:proofErr w:type="spellEnd"/>
      <w:r>
        <w:t>.</w:t>
      </w:r>
    </w:p>
    <w:p w14:paraId="092B7D84" w14:textId="4BFB8CBC" w:rsidR="00465018" w:rsidRDefault="00DD54C7">
      <w:proofErr w:type="spellStart"/>
      <w:r>
        <w:t>Atividade</w:t>
      </w:r>
      <w:proofErr w:type="spellEnd"/>
      <w:r>
        <w:t xml:space="preserve"> 1,0 </w:t>
      </w:r>
      <w:proofErr w:type="spellStart"/>
      <w:r>
        <w:t>ponto</w:t>
      </w:r>
      <w:proofErr w:type="spellEnd"/>
      <w:r>
        <w:t xml:space="preserve"> (A2) </w:t>
      </w:r>
      <w:bookmarkStart w:id="0" w:name="_GoBack"/>
      <w:bookmarkEnd w:id="0"/>
      <w:r w:rsidR="00E94C33">
        <w:t xml:space="preserve">: </w:t>
      </w:r>
      <w:proofErr w:type="spellStart"/>
      <w:r w:rsidR="00E94C33">
        <w:t>exercíci</w:t>
      </w:r>
      <w:r w:rsidR="00E94C33">
        <w:t>o</w:t>
      </w:r>
      <w:proofErr w:type="spellEnd"/>
      <w:r w:rsidR="00E94C33">
        <w:t xml:space="preserve"> 2.3: 30%; exercício 2.4: 40%; exercício 2.5: 20%; síntese, organização e referências: 10%.</w:t>
      </w:r>
    </w:p>
    <w:p w14:paraId="647AF91B" w14:textId="77777777" w:rsidR="00465018" w:rsidRDefault="00E94C33">
      <w:r>
        <w:t>Material-base: Capítulo 2 — Agentes inteligentes, arquivo disponibilizado para a aula de 19/10/2026. Referências adicionais consultadas: Nenhuma..</w:t>
      </w:r>
    </w:p>
    <w:sectPr w:rsidR="00465018"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E2F47C" w14:textId="77777777" w:rsidR="00E94C33" w:rsidRDefault="00E94C33">
      <w:pPr>
        <w:spacing w:after="0" w:line="240" w:lineRule="auto"/>
      </w:pPr>
      <w:r>
        <w:separator/>
      </w:r>
    </w:p>
  </w:endnote>
  <w:endnote w:type="continuationSeparator" w:id="0">
    <w:p w14:paraId="04037505" w14:textId="77777777" w:rsidR="00E94C33" w:rsidRDefault="00E94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47CCE4" w14:textId="77777777" w:rsidR="00465018" w:rsidRDefault="00E94C33">
    <w:pPr>
      <w:pStyle w:val="Rodap"/>
    </w:pPr>
    <w:r>
      <w:rPr>
        <w:sz w:val="16"/>
      </w:rPr>
      <w:t>UDF | Agentes inteligentes | Aula 19/10/2026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F9BEAE" w14:textId="77777777" w:rsidR="00E94C33" w:rsidRDefault="00E94C33">
      <w:pPr>
        <w:spacing w:after="0" w:line="240" w:lineRule="auto"/>
      </w:pPr>
      <w:r>
        <w:separator/>
      </w:r>
    </w:p>
  </w:footnote>
  <w:footnote w:type="continuationSeparator" w:id="0">
    <w:p w14:paraId="3CF0721F" w14:textId="77777777" w:rsidR="00E94C33" w:rsidRDefault="00E94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F3A199" w14:textId="77777777" w:rsidR="00465018" w:rsidRDefault="00E94C33">
    <w:pPr>
      <w:pStyle w:val="Cabealho"/>
    </w:pPr>
    <w:r>
      <w:rPr>
        <w:noProof/>
      </w:rPr>
      <w:drawing>
        <wp:inline distT="0" distB="0" distL="0" distR="0" wp14:anchorId="481FBB76" wp14:editId="0467795C">
          <wp:extent cx="1005840" cy="471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DF(20261019-202723).jpg"/>
                  <pic:cNvPicPr/>
                </pic:nvPicPr>
                <pic:blipFill>
                  <a:blip r:embed="rId1"/>
                  <a:stretch>
                    <a:fillRect/>
                  </a:stretch>
                </pic:blipFill>
                <pic:spPr>
                  <a:xfrm>
                    <a:off x="0" y="0"/>
                    <a:ext cx="1005840" cy="4718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018"/>
    <w:rsid w:val="00AA1D8D"/>
    <w:rsid w:val="00B47730"/>
    <w:rsid w:val="00CB0664"/>
    <w:rsid w:val="00DD54C7"/>
    <w:rsid w:val="00E94C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A4496"/>
  <w14:defaultImageDpi w14:val="300"/>
  <w15:docId w15:val="{357F7F6B-5645-47A4-84B7-62103F4FA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20"/>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E9019A-8467-4E0C-8D2B-178727C75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1146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Nadja Oliveira</cp:lastModifiedBy>
  <cp:revision>2</cp:revision>
  <dcterms:created xsi:type="dcterms:W3CDTF">2013-12-23T23:15:00Z</dcterms:created>
  <dcterms:modified xsi:type="dcterms:W3CDTF">2026-10-19T20:34:00Z</dcterms:modified>
  <cp:category/>
</cp:coreProperties>
</file>